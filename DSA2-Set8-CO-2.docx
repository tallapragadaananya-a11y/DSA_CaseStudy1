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418E" w:rsidRDefault="00713EC3">
      <w:pPr>
        <w:pStyle w:val="Heading1"/>
      </w:pPr>
      <w:r>
        <w:t>STUDENT CASE STUDY EXECUTION REPORT</w:t>
      </w:r>
    </w:p>
    <w:tbl>
      <w:tblPr>
        <w:tblW w:w="8640" w:type="dxa"/>
        <w:tblLook w:val="04A0"/>
      </w:tblPr>
      <w:tblGrid>
        <w:gridCol w:w="4320"/>
        <w:gridCol w:w="4320"/>
      </w:tblGrid>
      <w:tr w:rsidR="0069418E" w:rsidTr="00F065A7">
        <w:tc>
          <w:tcPr>
            <w:tcW w:w="4320" w:type="dxa"/>
          </w:tcPr>
          <w:p w:rsidR="0069418E" w:rsidRDefault="00713EC3">
            <w:r>
              <w:t>Department</w:t>
            </w:r>
          </w:p>
        </w:tc>
        <w:tc>
          <w:tcPr>
            <w:tcW w:w="4320" w:type="dxa"/>
          </w:tcPr>
          <w:p w:rsidR="0069418E" w:rsidRDefault="00713EC3">
            <w:r>
              <w:t>FED</w:t>
            </w:r>
          </w:p>
        </w:tc>
      </w:tr>
      <w:tr w:rsidR="0069418E" w:rsidTr="00F065A7">
        <w:tc>
          <w:tcPr>
            <w:tcW w:w="4320" w:type="dxa"/>
          </w:tcPr>
          <w:p w:rsidR="0069418E" w:rsidRDefault="00713EC3">
            <w:r>
              <w:t>Subject</w:t>
            </w:r>
          </w:p>
        </w:tc>
        <w:tc>
          <w:tcPr>
            <w:tcW w:w="4320" w:type="dxa"/>
          </w:tcPr>
          <w:p w:rsidR="0069418E" w:rsidRDefault="00713EC3">
            <w:r>
              <w:t>DSA-2</w:t>
            </w:r>
          </w:p>
        </w:tc>
      </w:tr>
      <w:tr w:rsidR="0069418E" w:rsidTr="00F065A7">
        <w:tc>
          <w:tcPr>
            <w:tcW w:w="4320" w:type="dxa"/>
          </w:tcPr>
          <w:p w:rsidR="0069418E" w:rsidRDefault="00713EC3">
            <w:r>
              <w:t>Academic Year</w:t>
            </w:r>
          </w:p>
        </w:tc>
        <w:tc>
          <w:tcPr>
            <w:tcW w:w="4320" w:type="dxa"/>
          </w:tcPr>
          <w:p w:rsidR="0069418E" w:rsidRDefault="00713EC3">
            <w:r>
              <w:t>I-III Semester (2025-26)</w:t>
            </w:r>
          </w:p>
        </w:tc>
      </w:tr>
      <w:tr w:rsidR="00F065A7" w:rsidTr="00F065A7">
        <w:tc>
          <w:tcPr>
            <w:tcW w:w="4320" w:type="dxa"/>
          </w:tcPr>
          <w:p w:rsidR="00F065A7" w:rsidRDefault="00F065A7" w:rsidP="00EC5917">
            <w:r>
              <w:t>Faculty Name</w:t>
            </w:r>
          </w:p>
        </w:tc>
        <w:tc>
          <w:tcPr>
            <w:tcW w:w="4320" w:type="dxa"/>
          </w:tcPr>
          <w:p w:rsidR="00F065A7" w:rsidRDefault="00F065A7" w:rsidP="00EC5917">
            <w:proofErr w:type="spellStart"/>
            <w:r>
              <w:t>Balaiah</w:t>
            </w:r>
            <w:proofErr w:type="spellEnd"/>
            <w:r>
              <w:t xml:space="preserve"> </w:t>
            </w:r>
            <w:proofErr w:type="spellStart"/>
            <w:r>
              <w:t>Gudipudi</w:t>
            </w:r>
            <w:proofErr w:type="spellEnd"/>
          </w:p>
        </w:tc>
      </w:tr>
      <w:tr w:rsidR="00F065A7" w:rsidTr="00F065A7">
        <w:tc>
          <w:tcPr>
            <w:tcW w:w="4320" w:type="dxa"/>
          </w:tcPr>
          <w:p w:rsidR="00F065A7" w:rsidRDefault="00F065A7" w:rsidP="00EC5917">
            <w:r>
              <w:t>Student Name</w:t>
            </w:r>
          </w:p>
        </w:tc>
        <w:tc>
          <w:tcPr>
            <w:tcW w:w="4320" w:type="dxa"/>
          </w:tcPr>
          <w:p w:rsidR="00F065A7" w:rsidRDefault="00F065A7" w:rsidP="00EC5917">
            <w:proofErr w:type="spellStart"/>
            <w:r>
              <w:t>T.S.S.S.Ananya</w:t>
            </w:r>
            <w:proofErr w:type="spellEnd"/>
          </w:p>
        </w:tc>
      </w:tr>
      <w:tr w:rsidR="00F065A7" w:rsidTr="00F065A7">
        <w:tc>
          <w:tcPr>
            <w:tcW w:w="4320" w:type="dxa"/>
          </w:tcPr>
          <w:p w:rsidR="00F065A7" w:rsidRDefault="00F065A7" w:rsidP="00EC5917">
            <w:r>
              <w:t>Roll Number</w:t>
            </w:r>
          </w:p>
        </w:tc>
        <w:tc>
          <w:tcPr>
            <w:tcW w:w="4320" w:type="dxa"/>
          </w:tcPr>
          <w:p w:rsidR="00F065A7" w:rsidRDefault="00F065A7" w:rsidP="00EC5917">
            <w:r>
              <w:t>2520030039</w:t>
            </w:r>
          </w:p>
        </w:tc>
      </w:tr>
      <w:tr w:rsidR="00F065A7" w:rsidTr="00F065A7">
        <w:tc>
          <w:tcPr>
            <w:tcW w:w="4320" w:type="dxa"/>
          </w:tcPr>
          <w:p w:rsidR="00F065A7" w:rsidRDefault="00F065A7" w:rsidP="00EC5917">
            <w:r>
              <w:t>Branch</w:t>
            </w:r>
          </w:p>
        </w:tc>
        <w:tc>
          <w:tcPr>
            <w:tcW w:w="4320" w:type="dxa"/>
          </w:tcPr>
          <w:p w:rsidR="00F065A7" w:rsidRDefault="00F065A7" w:rsidP="00EC5917">
            <w:r>
              <w:t>CSE</w:t>
            </w:r>
          </w:p>
        </w:tc>
      </w:tr>
      <w:tr w:rsidR="00F065A7" w:rsidTr="00F065A7">
        <w:tc>
          <w:tcPr>
            <w:tcW w:w="4320" w:type="dxa"/>
          </w:tcPr>
          <w:p w:rsidR="00F065A7" w:rsidRDefault="00F065A7" w:rsidP="00EC5917">
            <w:r>
              <w:t>Course Outcome</w:t>
            </w:r>
          </w:p>
        </w:tc>
        <w:tc>
          <w:tcPr>
            <w:tcW w:w="4320" w:type="dxa"/>
          </w:tcPr>
          <w:p w:rsidR="00F065A7" w:rsidRDefault="00F065A7" w:rsidP="00EC5917">
            <w:r>
              <w:t>2</w:t>
            </w:r>
          </w:p>
        </w:tc>
      </w:tr>
    </w:tbl>
    <w:p w:rsidR="0069418E" w:rsidRDefault="00713EC3">
      <w:r>
        <w:rPr>
          <w:b/>
        </w:rPr>
        <w:br/>
        <w:t xml:space="preserve">Case Study Topic: </w:t>
      </w:r>
      <w:proofErr w:type="spellStart"/>
      <w:r w:rsidR="00F065A7" w:rsidRPr="00F065A7">
        <w:rPr>
          <w:rStyle w:val="Strong"/>
          <w:rFonts w:cs="Segoe UI"/>
          <w:color w:val="1A1A1A"/>
          <w:shd w:val="clear" w:color="auto" w:fill="F2EBDB"/>
        </w:rPr>
        <w:t>Redis</w:t>
      </w:r>
      <w:proofErr w:type="spellEnd"/>
      <w:r w:rsidR="00F065A7" w:rsidRPr="00F065A7">
        <w:rPr>
          <w:rStyle w:val="Strong"/>
          <w:rFonts w:cs="Segoe UI"/>
          <w:color w:val="1A1A1A"/>
          <w:shd w:val="clear" w:color="auto" w:fill="F2EBDB"/>
        </w:rPr>
        <w:t xml:space="preserve"> ZSET — </w:t>
      </w:r>
      <w:proofErr w:type="spellStart"/>
      <w:r w:rsidR="00F065A7" w:rsidRPr="00F065A7">
        <w:rPr>
          <w:rStyle w:val="Strong"/>
          <w:rFonts w:cs="Segoe UI"/>
          <w:color w:val="1A1A1A"/>
          <w:shd w:val="clear" w:color="auto" w:fill="F2EBDB"/>
        </w:rPr>
        <w:t>leaderboard</w:t>
      </w:r>
      <w:proofErr w:type="spellEnd"/>
      <w:r w:rsidR="00F065A7" w:rsidRPr="00F065A7">
        <w:rPr>
          <w:rStyle w:val="Strong"/>
          <w:rFonts w:cs="Segoe UI"/>
          <w:color w:val="1A1A1A"/>
          <w:shd w:val="clear" w:color="auto" w:fill="F2EBDB"/>
        </w:rPr>
        <w:t xml:space="preserve"> implementation choice between skip list and balanced BST</w:t>
      </w:r>
    </w:p>
    <w:p w:rsidR="0069418E" w:rsidRDefault="00713EC3">
      <w:pPr>
        <w:pStyle w:val="Heading2"/>
      </w:pPr>
      <w:r>
        <w:t xml:space="preserve">Work </w:t>
      </w:r>
      <w:r>
        <w:t>Done Summary</w:t>
      </w:r>
    </w:p>
    <w:p w:rsidR="00F065A7" w:rsidRDefault="00F065A7" w:rsidP="00F065A7">
      <w:pPr>
        <w:pStyle w:val="NormalWeb"/>
      </w:pPr>
      <w:r>
        <w:t xml:space="preserve">In this case study, we analyzed </w:t>
      </w:r>
      <w:proofErr w:type="spellStart"/>
      <w:r>
        <w:t>Redis's</w:t>
      </w:r>
      <w:proofErr w:type="spellEnd"/>
      <w:r>
        <w:t xml:space="preserve"> ZSET (Sorted Set) implementation and explored why </w:t>
      </w:r>
      <w:proofErr w:type="spellStart"/>
      <w:r>
        <w:t>Redis</w:t>
      </w:r>
      <w:proofErr w:type="spellEnd"/>
      <w:r>
        <w:t xml:space="preserve"> uses a </w:t>
      </w:r>
      <w:r>
        <w:rPr>
          <w:rStyle w:val="Strong"/>
        </w:rPr>
        <w:t>Skip List</w:t>
      </w:r>
      <w:r>
        <w:t xml:space="preserve"> instead of a Balanced BST for </w:t>
      </w:r>
      <w:proofErr w:type="spellStart"/>
      <w:r>
        <w:t>leaderboard</w:t>
      </w:r>
      <w:proofErr w:type="spellEnd"/>
      <w:r>
        <w:t xml:space="preserve"> operations.</w:t>
      </w:r>
      <w:r>
        <w:br/>
        <w:t xml:space="preserve">We built a Skip List for 8 game </w:t>
      </w:r>
      <w:proofErr w:type="spellStart"/>
      <w:r>
        <w:t>leaderboard</w:t>
      </w:r>
      <w:proofErr w:type="spellEnd"/>
      <w:r>
        <w:t xml:space="preserve"> scores using a predefined level-promotion sequence to ensure reproducible results.</w:t>
      </w:r>
      <w:r>
        <w:br/>
        <w:t xml:space="preserve">We then implemented insertion, search, and traversal operations in Java and observed how Skip Lists provide efficient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log n)</w:t>
      </w:r>
      <w:r>
        <w:t xml:space="preserve"> expected performance while remaining simpler to implement than balanced trees.</w:t>
      </w:r>
    </w:p>
    <w:p w:rsidR="0069418E" w:rsidRDefault="00713EC3">
      <w:pPr>
        <w:pStyle w:val="Heading2"/>
      </w:pPr>
      <w:r>
        <w:t>Implementation Details</w:t>
      </w:r>
      <w:r w:rsidR="00F065A7">
        <w:br/>
      </w:r>
    </w:p>
    <w:p w:rsidR="00F065A7" w:rsidRDefault="00F065A7" w:rsidP="00F065A7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065A7">
        <w:rPr>
          <w:rFonts w:ascii="Times New Roman" w:eastAsia="Times New Roman" w:hAnsi="Times New Roman" w:cs="Times New Roman"/>
          <w:sz w:val="24"/>
          <w:szCs w:val="24"/>
        </w:rPr>
        <w:t xml:space="preserve">Created leader board entries with player names and scores. </w:t>
      </w:r>
    </w:p>
    <w:p w:rsidR="00F065A7" w:rsidRDefault="00F065A7" w:rsidP="00F065A7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065A7">
        <w:rPr>
          <w:rFonts w:ascii="Times New Roman" w:eastAsia="Times New Roman" w:hAnsi="Times New Roman" w:cs="Times New Roman"/>
          <w:sz w:val="24"/>
          <w:szCs w:val="24"/>
        </w:rPr>
        <w:t xml:space="preserve">Assigned levels using the given deterministic promotion sequence. </w:t>
      </w:r>
    </w:p>
    <w:p w:rsidR="00F065A7" w:rsidRDefault="00F065A7" w:rsidP="00F065A7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065A7">
        <w:rPr>
          <w:rFonts w:ascii="Times New Roman" w:eastAsia="Times New Roman" w:hAnsi="Times New Roman" w:cs="Times New Roman"/>
          <w:sz w:val="24"/>
          <w:szCs w:val="24"/>
        </w:rPr>
        <w:t xml:space="preserve">Inserted players into the Skip List in the specified order. </w:t>
      </w:r>
    </w:p>
    <w:p w:rsidR="00F065A7" w:rsidRDefault="00F065A7" w:rsidP="00F065A7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065A7">
        <w:rPr>
          <w:rFonts w:ascii="Times New Roman" w:eastAsia="Times New Roman" w:hAnsi="Times New Roman" w:cs="Times New Roman"/>
          <w:sz w:val="24"/>
          <w:szCs w:val="24"/>
        </w:rPr>
        <w:t xml:space="preserve">Maintained sorted order based on player scores. </w:t>
      </w:r>
    </w:p>
    <w:p w:rsidR="00F065A7" w:rsidRDefault="00F065A7" w:rsidP="00F065A7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065A7">
        <w:rPr>
          <w:rFonts w:ascii="Times New Roman" w:eastAsia="Times New Roman" w:hAnsi="Times New Roman" w:cs="Times New Roman"/>
          <w:sz w:val="24"/>
          <w:szCs w:val="24"/>
        </w:rPr>
        <w:t xml:space="preserve">Implemented search functionality to locate players efficiently. </w:t>
      </w:r>
    </w:p>
    <w:p w:rsidR="0069418E" w:rsidRPr="00F065A7" w:rsidRDefault="00F065A7" w:rsidP="00F065A7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065A7">
        <w:rPr>
          <w:rFonts w:ascii="Times New Roman" w:eastAsia="Times New Roman" w:hAnsi="Times New Roman" w:cs="Times New Roman"/>
          <w:sz w:val="24"/>
          <w:szCs w:val="24"/>
        </w:rPr>
        <w:t xml:space="preserve">Traversed the Skip List to display the final </w:t>
      </w:r>
      <w:proofErr w:type="spellStart"/>
      <w:r w:rsidRPr="00F065A7">
        <w:rPr>
          <w:rFonts w:ascii="Times New Roman" w:eastAsia="Times New Roman" w:hAnsi="Times New Roman" w:cs="Times New Roman"/>
          <w:sz w:val="24"/>
          <w:szCs w:val="24"/>
        </w:rPr>
        <w:t>leaderboard</w:t>
      </w:r>
      <w:proofErr w:type="spellEnd"/>
      <w:r w:rsidRPr="00F065A7">
        <w:rPr>
          <w:rFonts w:ascii="Times New Roman" w:eastAsia="Times New Roman" w:hAnsi="Times New Roman" w:cs="Times New Roman"/>
          <w:sz w:val="24"/>
          <w:szCs w:val="24"/>
        </w:rPr>
        <w:t xml:space="preserve"> ranking.</w:t>
      </w:r>
    </w:p>
    <w:p w:rsidR="0069418E" w:rsidRDefault="00713EC3">
      <w:pPr>
        <w:pStyle w:val="Heading2"/>
      </w:pPr>
      <w:r>
        <w:lastRenderedPageBreak/>
        <w:t>Result: Screenshots / Output</w:t>
      </w:r>
    </w:p>
    <w:p w:rsidR="00F065A7" w:rsidRPr="00F065A7" w:rsidRDefault="00FE0C3C" w:rsidP="00F06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486400" cy="534451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44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065A7" w:rsidRPr="00F065A7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</w:p>
    <w:p w:rsidR="00F065A7" w:rsidRPr="00F065A7" w:rsidRDefault="00F065A7" w:rsidP="00F065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5A7">
        <w:rPr>
          <w:rFonts w:ascii="Times New Roman" w:eastAsia="Times New Roman" w:hAnsi="Times New Roman" w:cs="Times New Roman"/>
          <w:sz w:val="24"/>
          <w:szCs w:val="24"/>
        </w:rPr>
        <w:t xml:space="preserve">ZADD: </w:t>
      </w:r>
      <w:r w:rsidRPr="00F065A7">
        <w:rPr>
          <w:rFonts w:ascii="Times New Roman" w:eastAsia="Times New Roman" w:hAnsi="Times New Roman" w:cs="Times New Roman"/>
          <w:b/>
          <w:bCs/>
          <w:sz w:val="24"/>
          <w:szCs w:val="24"/>
        </w:rPr>
        <w:t>O(log n)</w:t>
      </w:r>
      <w:r w:rsidRPr="00F065A7">
        <w:rPr>
          <w:rFonts w:ascii="Times New Roman" w:eastAsia="Times New Roman" w:hAnsi="Times New Roman" w:cs="Times New Roman"/>
          <w:sz w:val="24"/>
          <w:szCs w:val="24"/>
        </w:rPr>
        <w:t xml:space="preserve"> (expected) </w:t>
      </w:r>
    </w:p>
    <w:p w:rsidR="00F065A7" w:rsidRPr="00F065A7" w:rsidRDefault="00F065A7" w:rsidP="00F065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5A7">
        <w:rPr>
          <w:rFonts w:ascii="Times New Roman" w:eastAsia="Times New Roman" w:hAnsi="Times New Roman" w:cs="Times New Roman"/>
          <w:sz w:val="24"/>
          <w:szCs w:val="24"/>
        </w:rPr>
        <w:t xml:space="preserve">ZRANK: </w:t>
      </w:r>
      <w:r w:rsidRPr="00F065A7">
        <w:rPr>
          <w:rFonts w:ascii="Times New Roman" w:eastAsia="Times New Roman" w:hAnsi="Times New Roman" w:cs="Times New Roman"/>
          <w:b/>
          <w:bCs/>
          <w:sz w:val="24"/>
          <w:szCs w:val="24"/>
        </w:rPr>
        <w:t>O(log n)</w:t>
      </w:r>
      <w:r w:rsidRPr="00F065A7">
        <w:rPr>
          <w:rFonts w:ascii="Times New Roman" w:eastAsia="Times New Roman" w:hAnsi="Times New Roman" w:cs="Times New Roman"/>
          <w:sz w:val="24"/>
          <w:szCs w:val="24"/>
        </w:rPr>
        <w:t xml:space="preserve"> (expected) </w:t>
      </w:r>
    </w:p>
    <w:p w:rsidR="00F065A7" w:rsidRPr="00F065A7" w:rsidRDefault="00F065A7" w:rsidP="00F065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5A7">
        <w:rPr>
          <w:rFonts w:ascii="Times New Roman" w:eastAsia="Times New Roman" w:hAnsi="Times New Roman" w:cs="Times New Roman"/>
          <w:sz w:val="24"/>
          <w:szCs w:val="24"/>
        </w:rPr>
        <w:t xml:space="preserve">ZRANGE: </w:t>
      </w:r>
      <w:r w:rsidRPr="00F065A7">
        <w:rPr>
          <w:rFonts w:ascii="Times New Roman" w:eastAsia="Times New Roman" w:hAnsi="Times New Roman" w:cs="Times New Roman"/>
          <w:b/>
          <w:bCs/>
          <w:sz w:val="24"/>
          <w:szCs w:val="24"/>
        </w:rPr>
        <w:t>O(log n + k)</w:t>
      </w:r>
      <w:r w:rsidRPr="00F06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065A7" w:rsidRPr="00F065A7" w:rsidRDefault="00F065A7" w:rsidP="00F06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5A7">
        <w:rPr>
          <w:rFonts w:ascii="Times New Roman" w:eastAsia="Times New Roman" w:hAnsi="Times New Roman" w:cs="Times New Roman"/>
          <w:sz w:val="24"/>
          <w:szCs w:val="24"/>
        </w:rPr>
        <w:t xml:space="preserve">The Skip List efficiently maintained the </w:t>
      </w:r>
      <w:proofErr w:type="spellStart"/>
      <w:r w:rsidRPr="00F065A7">
        <w:rPr>
          <w:rFonts w:ascii="Times New Roman" w:eastAsia="Times New Roman" w:hAnsi="Times New Roman" w:cs="Times New Roman"/>
          <w:sz w:val="24"/>
          <w:szCs w:val="24"/>
        </w:rPr>
        <w:t>leaderboard</w:t>
      </w:r>
      <w:proofErr w:type="spellEnd"/>
      <w:r w:rsidRPr="00F065A7">
        <w:rPr>
          <w:rFonts w:ascii="Times New Roman" w:eastAsia="Times New Roman" w:hAnsi="Times New Roman" w:cs="Times New Roman"/>
          <w:sz w:val="24"/>
          <w:szCs w:val="24"/>
        </w:rPr>
        <w:t xml:space="preserve"> in sorted order while supporting fast rank and range queries. Its simpler implementation and expected logarithmic performance make it a practical choice over Balanced BSTs for </w:t>
      </w:r>
      <w:proofErr w:type="spellStart"/>
      <w:r w:rsidRPr="00F065A7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F065A7">
        <w:rPr>
          <w:rFonts w:ascii="Times New Roman" w:eastAsia="Times New Roman" w:hAnsi="Times New Roman" w:cs="Times New Roman"/>
          <w:sz w:val="24"/>
          <w:szCs w:val="24"/>
        </w:rPr>
        <w:t xml:space="preserve"> ZSETs.</w:t>
      </w:r>
    </w:p>
    <w:p w:rsidR="0069418E" w:rsidRDefault="00F065A7" w:rsidP="00F065A7">
      <w:pPr>
        <w:tabs>
          <w:tab w:val="left" w:pos="1572"/>
        </w:tabs>
      </w:pPr>
      <w:r>
        <w:tab/>
      </w:r>
      <w:r w:rsidR="00713EC3">
        <w:br/>
      </w:r>
      <w:proofErr w:type="spellStart"/>
      <w:r w:rsidR="00713EC3">
        <w:t>GitHub</w:t>
      </w:r>
      <w:proofErr w:type="spellEnd"/>
      <w:r w:rsidR="00713EC3">
        <w:t xml:space="preserve"> Link: </w:t>
      </w:r>
      <w:hyperlink r:id="rId9" w:history="1">
        <w:r w:rsidR="0059035A" w:rsidRPr="00361F35">
          <w:rPr>
            <w:rStyle w:val="Hyperlink"/>
          </w:rPr>
          <w:t>https://github.com/tallapragadaananya-a11y/DSA_CaseStudies</w:t>
        </w:r>
      </w:hyperlink>
      <w:r w:rsidR="0059035A">
        <w:t xml:space="preserve"> </w:t>
      </w:r>
    </w:p>
    <w:p w:rsidR="0059035A" w:rsidRDefault="0059035A" w:rsidP="00F065A7">
      <w:pPr>
        <w:tabs>
          <w:tab w:val="left" w:pos="1572"/>
        </w:tabs>
      </w:pPr>
    </w:p>
    <w:tbl>
      <w:tblPr>
        <w:tblW w:w="0" w:type="auto"/>
        <w:tblLook w:val="04A0"/>
      </w:tblPr>
      <w:tblGrid>
        <w:gridCol w:w="4320"/>
        <w:gridCol w:w="4320"/>
      </w:tblGrid>
      <w:tr w:rsidR="0069418E">
        <w:tc>
          <w:tcPr>
            <w:tcW w:w="4320" w:type="dxa"/>
          </w:tcPr>
          <w:p w:rsidR="0069418E" w:rsidRDefault="00713EC3">
            <w:r>
              <w:t>Student Signature</w:t>
            </w:r>
          </w:p>
        </w:tc>
        <w:tc>
          <w:tcPr>
            <w:tcW w:w="4320" w:type="dxa"/>
          </w:tcPr>
          <w:p w:rsidR="0069418E" w:rsidRDefault="00713EC3">
            <w:r>
              <w:t>Faculty Signature</w:t>
            </w:r>
          </w:p>
        </w:tc>
      </w:tr>
      <w:tr w:rsidR="0069418E">
        <w:tc>
          <w:tcPr>
            <w:tcW w:w="4320" w:type="dxa"/>
          </w:tcPr>
          <w:p w:rsidR="0069418E" w:rsidRDefault="00713EC3">
            <w:r>
              <w:br/>
            </w:r>
            <w:r>
              <w:br/>
              <w:t>________________</w:t>
            </w:r>
          </w:p>
        </w:tc>
        <w:tc>
          <w:tcPr>
            <w:tcW w:w="4320" w:type="dxa"/>
          </w:tcPr>
          <w:p w:rsidR="0069418E" w:rsidRDefault="00713EC3">
            <w:r>
              <w:br/>
            </w:r>
            <w:r>
              <w:br/>
              <w:t>________________</w:t>
            </w:r>
          </w:p>
        </w:tc>
      </w:tr>
    </w:tbl>
    <w:p w:rsidR="00713EC3" w:rsidRDefault="00713EC3"/>
    <w:sectPr w:rsidR="00713EC3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13EC3" w:rsidRDefault="00713EC3" w:rsidP="00F065A7">
      <w:pPr>
        <w:spacing w:after="0" w:line="240" w:lineRule="auto"/>
      </w:pPr>
      <w:r>
        <w:separator/>
      </w:r>
    </w:p>
  </w:endnote>
  <w:endnote w:type="continuationSeparator" w:id="0">
    <w:p w:rsidR="00713EC3" w:rsidRDefault="00713EC3" w:rsidP="00F06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13EC3" w:rsidRDefault="00713EC3" w:rsidP="00F065A7">
      <w:pPr>
        <w:spacing w:after="0" w:line="240" w:lineRule="auto"/>
      </w:pPr>
      <w:r>
        <w:separator/>
      </w:r>
    </w:p>
  </w:footnote>
  <w:footnote w:type="continuationSeparator" w:id="0">
    <w:p w:rsidR="00713EC3" w:rsidRDefault="00713EC3" w:rsidP="00F065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65A7" w:rsidRDefault="00F065A7">
    <w:pPr>
      <w:pStyle w:val="Header"/>
    </w:pPr>
    <w:r w:rsidRPr="00F065A7">
      <w:drawing>
        <wp:inline distT="0" distB="0" distL="0" distR="0">
          <wp:extent cx="5486277" cy="606932"/>
          <wp:effectExtent l="0" t="0" r="0" b="0"/>
          <wp:docPr id="1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86277" cy="6069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8B82EE8"/>
    <w:multiLevelType w:val="hybridMultilevel"/>
    <w:tmpl w:val="7B9C6BAA"/>
    <w:lvl w:ilvl="0" w:tplc="EE08535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ADE2AEC"/>
    <w:multiLevelType w:val="multilevel"/>
    <w:tmpl w:val="AE12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DAC189E"/>
    <w:multiLevelType w:val="hybridMultilevel"/>
    <w:tmpl w:val="33F23C4C"/>
    <w:lvl w:ilvl="0" w:tplc="EE08535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B262FA"/>
    <w:multiLevelType w:val="hybridMultilevel"/>
    <w:tmpl w:val="AF3C3826"/>
    <w:lvl w:ilvl="0" w:tplc="EE08535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DF659B5"/>
    <w:multiLevelType w:val="hybridMultilevel"/>
    <w:tmpl w:val="5AFE49A6"/>
    <w:lvl w:ilvl="0" w:tplc="EE08535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DCB369D"/>
    <w:multiLevelType w:val="hybridMultilevel"/>
    <w:tmpl w:val="5CAC952E"/>
    <w:lvl w:ilvl="0" w:tplc="EE08535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sz w:val="22"/>
      </w:rPr>
    </w:lvl>
    <w:lvl w:ilvl="1" w:tplc="889E8C0A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02637D4"/>
    <w:multiLevelType w:val="hybridMultilevel"/>
    <w:tmpl w:val="DBBEAABC"/>
    <w:lvl w:ilvl="0" w:tplc="EE08535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B245555"/>
    <w:multiLevelType w:val="hybridMultilevel"/>
    <w:tmpl w:val="C9F436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4"/>
  </w:num>
  <w:num w:numId="12">
    <w:abstractNumId w:val="9"/>
  </w:num>
  <w:num w:numId="13">
    <w:abstractNumId w:val="15"/>
  </w:num>
  <w:num w:numId="14">
    <w:abstractNumId w:val="12"/>
  </w:num>
  <w:num w:numId="15">
    <w:abstractNumId w:val="13"/>
  </w:num>
  <w:num w:numId="16">
    <w:abstractNumId w:val="11"/>
  </w:num>
  <w:num w:numId="17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59035A"/>
    <w:rsid w:val="0069418E"/>
    <w:rsid w:val="00713EC3"/>
    <w:rsid w:val="00A10196"/>
    <w:rsid w:val="00AA1D8D"/>
    <w:rsid w:val="00B47730"/>
    <w:rsid w:val="00CB0664"/>
    <w:rsid w:val="00D63ECE"/>
    <w:rsid w:val="00F065A7"/>
    <w:rsid w:val="00FC693F"/>
    <w:rsid w:val="00FE0C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065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65A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065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9035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978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tallapragadaananya-a11y/DSA_CaseStudie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009918-E786-4945-BF67-A0E752122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1823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Ananya</cp:lastModifiedBy>
  <cp:revision>2</cp:revision>
  <dcterms:created xsi:type="dcterms:W3CDTF">2026-05-30T16:21:00Z</dcterms:created>
  <dcterms:modified xsi:type="dcterms:W3CDTF">2026-05-30T16:21:00Z</dcterms:modified>
</cp:coreProperties>
</file>